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2026-10-02T09:15:01.803040Z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5075e2f61d372f675814bf240bb1438f1c177f0bcbd583458df8cb8b159fb08a |</w:t>
      </w:r>
    </w:p>
    <w:p>
      <w:r>
        <w:t>| Timestamp UTC | 2026-10-02T09:15:01.803040Z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
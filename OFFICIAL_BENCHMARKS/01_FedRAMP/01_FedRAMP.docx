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2026-10-02T09:14:57.362853Z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db7578bd4de2809e97d8ea5bfaa3b00cd124d9779713a812b11aaf11c2f5198f |</w:t>
      </w:r>
    </w:p>
    <w:p>
      <w:r>
        <w:t>| Timestamp UTC | 2026-10-02T09:14:57.362853Z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
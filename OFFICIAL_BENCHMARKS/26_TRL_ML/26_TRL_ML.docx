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2026-10-02T09:15:03.448863Z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314a143358d3db9aa612ab18af192a7beda9f12a8be08256fb98df80a1743b10 |</w:t>
      </w:r>
    </w:p>
    <w:p>
      <w:r>
        <w:t>| Timestamp UTC | 2026-10-02T09:15:03.448863Z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
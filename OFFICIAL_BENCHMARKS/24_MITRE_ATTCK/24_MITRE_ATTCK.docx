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2026-10-02T09:15:02.933420Z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4855f63aea8a71d6ec5ae105410915f0f375fca1a0dfdf440a013ca30962fa4b |</w:t>
      </w:r>
    </w:p>
    <w:p>
      <w:r>
        <w:t>| Timestamp UTC | 2026-10-02T09:15:02.933420Z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
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2026-10-02T09:14:58.864080Z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7d6518ad1fcc5b8d2bfff88ee3bfc6dd6384c104a45dca419ddfd873022dbd40 |</w:t>
      </w:r>
    </w:p>
    <w:p>
      <w:r>
        <w:t>| Timestamp UTC | 2026-10-02T09:14:58.864080Z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
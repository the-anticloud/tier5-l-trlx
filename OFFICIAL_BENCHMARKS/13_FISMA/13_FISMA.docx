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2026-10-02T09:15:00.201695Z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706ee3ccba59e5445368a0dd52c8ec022e879f434507086e4093b7b14aac703d |</w:t>
      </w:r>
    </w:p>
    <w:p>
      <w:r>
        <w:t>| Timestamp UTC | 2026-10-02T09:15:00.201695Z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
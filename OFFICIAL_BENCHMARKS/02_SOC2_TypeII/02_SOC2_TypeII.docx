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2026-10-02T09:14:57.605876Z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62dcb05c572eaa653308f412b62e185c3c00fac94e12978b77522e72c925e59a |</w:t>
      </w:r>
    </w:p>
    <w:p>
      <w:r>
        <w:t>| Timestamp UTC | 2026-10-02T09:14:57.605876Z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
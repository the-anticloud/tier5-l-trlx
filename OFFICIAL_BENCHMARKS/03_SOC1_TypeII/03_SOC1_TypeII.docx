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2026-10-02T09:14:57.897707Z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b2001fe01d74f6e84a765bb11392670db8796a20f57e184f88a5dc6863d3cd6a |</w:t>
      </w:r>
    </w:p>
    <w:p>
      <w:r>
        <w:t>| Timestamp UTC | 2026-10-02T09:14:57.897707Z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
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2026-10-02T09:15:00.632487Z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9be2e8bb7c48f06cca41b71531c380862af88f501eb423ab8b32566c23f7cfb6 |</w:t>
      </w:r>
    </w:p>
    <w:p>
      <w:r>
        <w:t>| Timestamp UTC | 2026-10-02T09:15:00.632487Z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
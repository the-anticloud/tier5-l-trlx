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2026-10-02T09:14:58.347821Z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4f5dcf6806085074062b327f9a6992157a9bbfb4b4a8979126b94ff03d1e9e76 |</w:t>
      </w:r>
    </w:p>
    <w:p>
      <w:r>
        <w:t>| Timestamp UTC | 2026-10-02T09:14:58.347821Z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
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2026-10-02T09:14:58.542752Z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5531a99a388a5d4153e20411dad2c5df51c5e604997ead6959b08134088cc809 |</w:t>
      </w:r>
    </w:p>
    <w:p>
      <w:r>
        <w:t>| Timestamp UTC | 2026-10-02T09:14:58.542752Z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
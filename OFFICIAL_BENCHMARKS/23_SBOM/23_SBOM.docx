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2026-10-02T09:15:02.722541Z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3c022188dcb6f684bcfc84e19252d01c7842945df5e3855720daff02b1b1f88b |</w:t>
      </w:r>
    </w:p>
    <w:p>
      <w:r>
        <w:t>| Timestamp UTC | 2026-10-02T09:15:02.722541Z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
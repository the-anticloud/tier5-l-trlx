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2026-10-02T09:15:01.589641Z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bddad873ccfd09bf0d98498d564fc36e0e2aa5a8dfd8d6727a8d0baed971fa81 |</w:t>
      </w:r>
    </w:p>
    <w:p>
      <w:r>
        <w:t>| Timestamp UTC | 2026-10-02T09:15:01.589641Z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
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2026-10-02T09:14:59.739066Z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3bfcc3af98c0e87553a6e0430ca9bdac70e3364c858fa83912dc02143a246159 |</w:t>
      </w:r>
    </w:p>
    <w:p>
      <w:r>
        <w:t>| Timestamp UTC | 2026-10-02T09:14:59.739066Z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
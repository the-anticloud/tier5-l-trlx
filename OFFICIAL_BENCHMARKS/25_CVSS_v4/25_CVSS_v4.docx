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2026-10-02T09:15:03.189802Z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d162b5b9b33424d101c8084059e4d3d8ef00c33bca3f73dfa24d3a95af545cb7 |</w:t>
      </w:r>
    </w:p>
    <w:p>
      <w:r>
        <w:t>| Timestamp UTC | 2026-10-02T09:15:03.189802Z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
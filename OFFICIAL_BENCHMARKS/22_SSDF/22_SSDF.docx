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2026-10-02T09:15:02.502665Z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93e3b755a8818c67ee0ba574b16665420e40467356773168fb79216ec71262a5 |</w:t>
      </w:r>
    </w:p>
    <w:p>
      <w:r>
        <w:t>| Timestamp UTC | 2026-10-02T09:15:02.502665Z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
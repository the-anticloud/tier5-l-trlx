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L_TRLX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L_TRLX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L_TRLX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
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2026-10-02T09:14:59.281355Z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525af779738aaf66e25dfecf744f6d8cf7dd3941e2ec5baf54801b31b32e3a88 |</w:t>
      </w:r>
    </w:p>
    <w:p>
      <w:r>
        <w:t>| Timestamp UTC | 2026-10-02T09:14:59.281355Z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
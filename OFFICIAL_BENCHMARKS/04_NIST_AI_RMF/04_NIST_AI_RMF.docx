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2026-10-02T09:14:58.106589Z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30f6060999b460cd293b037515b8982d32666905cc8e54266d8a2bb7166bf1e5 |</w:t>
      </w:r>
    </w:p>
    <w:p>
      <w:r>
        <w:t>| Timestamp UTC | 2026-10-02T09:14:58.106589Z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
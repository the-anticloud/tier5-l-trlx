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2026-10-02T09:15:01.266279Z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8a07c44b5cb5bdede2bd8a0e59a5c10bf0a085730c323ceacad867cf6d21e3c1 |</w:t>
      </w:r>
    </w:p>
    <w:p>
      <w:r>
        <w:t>| Timestamp UTC | 2026-10-02T09:15:01.266279Z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
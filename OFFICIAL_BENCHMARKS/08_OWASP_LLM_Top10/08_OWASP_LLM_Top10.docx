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2026-10-02T09:14:59.077465Z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c074bf27e876895054c37246d58654a35e48a2e319737685cf233dff16e9300c |</w:t>
      </w:r>
    </w:p>
    <w:p>
      <w:r>
        <w:t>| Timestamp UTC | 2026-10-02T09:14:59.077465Z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
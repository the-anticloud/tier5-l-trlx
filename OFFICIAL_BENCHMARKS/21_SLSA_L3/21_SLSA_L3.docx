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2026-10-02T09:15:02.285272Z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795560b17427dd27334f2b4789ed73962af2ad129e25a35994e4c8c4c6302625 |</w:t>
      </w:r>
    </w:p>
    <w:p>
      <w:r>
        <w:t>| Timestamp UTC | 2026-10-02T09:15:02.285272Z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
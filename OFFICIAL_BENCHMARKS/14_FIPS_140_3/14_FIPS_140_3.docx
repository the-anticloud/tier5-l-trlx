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2026-10-02T09:15:00.410102Z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b81a6a02f0953336d8faa1fbeba1e3a966c5441760b0f35a1018b10e28b38fc0 |</w:t>
      </w:r>
    </w:p>
    <w:p>
      <w:r>
        <w:t>| Timestamp UTC | 2026-10-02T09:15:00.410102Z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